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8" w:space="6" w:color="1F4E79"/>
        </w:pBdr>
      </w:pPr>
      <w:r>
        <w:rPr>
          <w:rFonts w:ascii="Arial" w:hAnsi="Arial" w:eastAsia="Arial"/>
          <w:b/>
          <w:color w:val="17324D"/>
          <w:sz w:val="44"/>
        </w:rPr>
        <w:t>📋 TÓM TẮT CẬP NHẬT DỰ ÁN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fill="EAF3F8"/>
          </w:tcPr>
          <w:p>
            <w:pPr>
              <w:spacing w:after="0"/>
            </w:pPr>
            <w:r>
              <w:rPr>
                <w:b/>
              </w:rPr>
              <w:t>Ngày cập nhật</w:t>
            </w:r>
          </w:p>
        </w:tc>
        <w:tc>
          <w:tcPr>
            <w:tcW w:type="dxa" w:w="669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fill="EAF3F8"/>
          </w:tcPr>
          <w:p>
            <w:pPr>
              <w:spacing w:after="0"/>
            </w:pPr>
            <w:r>
              <w:t>03/05/2026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fill="F5F7FA"/>
          </w:tcPr>
          <w:p>
            <w:pPr>
              <w:spacing w:after="0"/>
            </w:pPr>
            <w:r>
              <w:rPr>
                <w:b/>
              </w:rPr>
              <w:t>Người thực hiện</w:t>
            </w:r>
          </w:p>
        </w:tc>
        <w:tc>
          <w:tcPr>
            <w:tcW w:type="dxa" w:w="669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fill="F5F7FA"/>
          </w:tcPr>
          <w:p>
            <w:pPr>
              <w:spacing w:after="0"/>
            </w:pPr>
            <w:r>
              <w:t>AI Assistant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fill="F5F7FA"/>
          </w:tcPr>
          <w:p>
            <w:pPr>
              <w:spacing w:after="0"/>
            </w:pPr>
            <w:r>
              <w:rPr>
                <w:b/>
              </w:rPr>
              <w:t>Mục đích</w:t>
            </w:r>
          </w:p>
        </w:tc>
        <w:tc>
          <w:tcPr>
            <w:tcW w:type="dxa" w:w="669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fill="F5F7FA"/>
          </w:tcPr>
          <w:p>
            <w:pPr>
              <w:spacing w:after="0"/>
            </w:pPr>
            <w:r>
              <w:t>Thêm phân tích nâng cao cho dự án phân tích bình luận toxic tiếng Việt</w:t>
            </w:r>
          </w:p>
        </w:tc>
      </w:tr>
    </w:tbl>
    <w:p/>
    <w:p>
      <w:pPr>
        <w:pStyle w:val="Heading1"/>
      </w:pPr>
      <w:r>
        <w:t>🎯 TỔNG QUAN</w:t>
      </w:r>
    </w:p>
    <w:p>
      <w:r>
        <w:t xml:space="preserve">Dự án ban đầu chỉ có </w:t>
      </w:r>
      <w:r>
        <w:rPr>
          <w:b/>
          <w:color w:val="17324D"/>
        </w:rPr>
        <w:t>phân tích cơ bản</w:t>
      </w:r>
      <w:r>
        <w:t xml:space="preserve"> (đếm số lượng CLEAN/OFFENSIVE/HATE, top từ toxic).</w:t>
      </w:r>
    </w:p>
    <w:p>
      <w:r>
        <w:t xml:space="preserve">Bây giờ đã được </w:t>
      </w:r>
      <w:r>
        <w:rPr>
          <w:b/>
          <w:color w:val="17324D"/>
        </w:rPr>
        <w:t>nâng cấp</w:t>
      </w:r>
      <w:r>
        <w:t xml:space="preserve"> với 4 loại phân tích sâu hơn để hiểu rõ hơn về bình luận toxic.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✨ NHỮNG GÌ ĐÃ THÊM MỚI</w:t>
      </w:r>
    </w:p>
    <w:p>
      <w:pPr>
        <w:pStyle w:val="Heading2"/>
      </w:pPr>
      <w:r>
        <w:t xml:space="preserve">1️⃣ </w:t>
      </w:r>
      <w:r>
        <w:rPr>
          <w:b/>
          <w:color w:val="17324D"/>
        </w:rPr>
        <w:t>File Mới: `advanced_stats.py`</w:t>
      </w:r>
      <w:r>
        <w:t xml:space="preserve"> (450+ dòng code)</w:t>
      </w:r>
    </w:p>
    <w:p>
      <w:r>
        <w:rPr>
          <w:b/>
          <w:color w:val="17324D"/>
        </w:rPr>
        <w:t>Vị trí:</w:t>
      </w:r>
      <w:r>
        <w:t xml:space="preserve"> </w:t>
      </w:r>
      <w:r>
        <w:rPr>
          <w:rFonts w:ascii="Consolas" w:hAnsi="Consolas" w:eastAsia="Consolas"/>
          <w:color w:val="6F42C1"/>
          <w:sz w:val="19"/>
        </w:rPr>
        <w:t>toxic_analysis/analyze/advanced_stats.py</w:t>
      </w:r>
    </w:p>
    <w:p>
      <w:r>
        <w:rPr>
          <w:b/>
          <w:color w:val="17324D"/>
        </w:rPr>
        <w:t>Chức năng:</w:t>
      </w:r>
      <w:r>
        <w:t xml:space="preserve"> Phân tích nâng cao dữ liệu bình luận</w:t>
      </w:r>
    </w:p>
    <w:p>
      <w:pPr>
        <w:pStyle w:val="Heading3"/>
      </w:pPr>
      <w:r>
        <w:t xml:space="preserve">📊 </w:t>
      </w:r>
      <w:r>
        <w:rPr>
          <w:b/>
          <w:color w:val="17324D"/>
        </w:rPr>
        <w:t>4 Loại Phân Tích:</w:t>
      </w:r>
    </w:p>
    <w:p>
      <w:r>
        <w:rPr>
          <w:b/>
          <w:color w:val="17324D"/>
        </w:rPr>
        <w:t>A. N-gram Analysis (Phân tích cụm từ)</w:t>
      </w:r>
    </w:p>
    <w:p>
      <w:pPr>
        <w:pStyle w:val="ListBullet"/>
      </w:pPr>
      <w:r>
        <w:rPr>
          <w:b/>
          <w:color w:val="17324D"/>
        </w:rPr>
        <w:t>Là gì?</w:t>
      </w:r>
      <w:r>
        <w:t xml:space="preserve"> Tìm các cụm từ toxic xuất hiện cùng nhau</w:t>
      </w:r>
    </w:p>
    <w:p>
      <w:pPr>
        <w:pStyle w:val="ListBullet"/>
      </w:pPr>
      <w:r>
        <w:rPr>
          <w:b/>
          <w:color w:val="17324D"/>
        </w:rPr>
        <w:t>Ví dụ:</w:t>
      </w:r>
    </w:p>
    <w:p>
      <w:pPr>
        <w:pStyle w:val="ListBullet"/>
      </w:pPr>
      <w:r>
        <w:t>Bigram (2 từ): "địt mẹ", "con cặc", "con mẹ"</w:t>
      </w:r>
    </w:p>
    <w:p>
      <w:pPr>
        <w:pStyle w:val="ListBullet"/>
      </w:pPr>
      <w:r>
        <w:t>Trigram (3 từ): "địt con mẹ", "laugh out loud"</w:t>
      </w:r>
    </w:p>
    <w:p>
      <w:pPr>
        <w:pStyle w:val="ListBullet"/>
      </w:pPr>
      <w:r>
        <w:rPr>
          <w:b/>
          <w:color w:val="17324D"/>
        </w:rPr>
        <w:t>Tại sao quan trọng?</w:t>
      </w:r>
      <w:r>
        <w:t xml:space="preserve"> Hiểu ngữ cảnh, không chỉ từ đơn lẻ</w:t>
      </w:r>
    </w:p>
    <w:p>
      <w:r>
        <w:rPr>
          <w:b/>
          <w:color w:val="17324D"/>
        </w:rPr>
        <w:t>B. Sentiment Intensity (Mức độ toxic)</w:t>
      </w:r>
    </w:p>
    <w:p>
      <w:pPr>
        <w:pStyle w:val="ListBullet"/>
      </w:pPr>
      <w:r>
        <w:rPr>
          <w:b/>
          <w:color w:val="17324D"/>
        </w:rPr>
        <w:t>Là gì?</w:t>
      </w:r>
      <w:r>
        <w:t xml:space="preserve"> Cho điểm từ 0-100 cho mỗi bình luận</w:t>
      </w:r>
    </w:p>
    <w:p>
      <w:pPr>
        <w:pStyle w:val="ListBullet"/>
      </w:pPr>
      <w:r>
        <w:rPr>
          <w:b/>
          <w:color w:val="17324D"/>
        </w:rPr>
        <w:t>Phân loại:</w:t>
      </w:r>
    </w:p>
    <w:p>
      <w:pPr>
        <w:pStyle w:val="ListBullet"/>
      </w:pPr>
      <w:r>
        <w:t>0 điểm = KHÔNG TOXIC</w:t>
      </w:r>
    </w:p>
    <w:p>
      <w:pPr>
        <w:pStyle w:val="ListBullet"/>
      </w:pPr>
      <w:r>
        <w:t>1-19 điểm = TOXIC NHẸ</w:t>
      </w:r>
    </w:p>
    <w:p>
      <w:pPr>
        <w:pStyle w:val="ListBullet"/>
      </w:pPr>
      <w:r>
        <w:t>20-49 điểm = TOXIC TRUNG BÌNH</w:t>
      </w:r>
    </w:p>
    <w:p>
      <w:pPr>
        <w:pStyle w:val="ListBullet"/>
      </w:pPr>
      <w:r>
        <w:t>50-79 điểm = TOXIC NẶNG</w:t>
      </w:r>
    </w:p>
    <w:p>
      <w:pPr>
        <w:pStyle w:val="ListBullet"/>
      </w:pPr>
      <w:r>
        <w:t>80-100 điểm = CỰC KỲ TOXIC</w:t>
      </w:r>
    </w:p>
    <w:p>
      <w:pPr>
        <w:pStyle w:val="ListBullet"/>
      </w:pPr>
      <w:r>
        <w:rPr>
          <w:b/>
          <w:color w:val="17324D"/>
        </w:rPr>
        <w:t>Ví dụ:</w:t>
      </w:r>
      <w:r>
        <w:t xml:space="preserve"> "đồ ngu" = 20 điểm, "địt con mẹ" = 85 điểm</w:t>
      </w:r>
    </w:p>
    <w:p>
      <w:pPr>
        <w:pStyle w:val="ListBullet"/>
      </w:pPr>
      <w:r>
        <w:rPr>
          <w:b/>
          <w:color w:val="17324D"/>
        </w:rPr>
        <w:t>Tại sao quan trọng?</w:t>
      </w:r>
      <w:r>
        <w:t xml:space="preserve"> Phân biệt mức độ nghiêm trọng</w:t>
      </w:r>
    </w:p>
    <w:p>
      <w:r>
        <w:rPr>
          <w:b/>
          <w:color w:val="17324D"/>
        </w:rPr>
        <w:t>C. Correlation Analysis (Phân tích tương quan)</w:t>
      </w:r>
    </w:p>
    <w:p>
      <w:pPr>
        <w:pStyle w:val="ListBullet"/>
      </w:pPr>
      <w:r>
        <w:rPr>
          <w:b/>
          <w:color w:val="17324D"/>
        </w:rPr>
        <w:t>Là gì?</w:t>
      </w:r>
      <w:r>
        <w:t xml:space="preserve"> Xem mối liên hệ giữa độ dài comment và mức độ toxic</w:t>
      </w:r>
    </w:p>
    <w:p>
      <w:pPr>
        <w:pStyle w:val="ListBullet"/>
      </w:pPr>
      <w:r>
        <w:rPr>
          <w:b/>
          <w:color w:val="17324D"/>
        </w:rPr>
        <w:t>Kết quả:</w:t>
      </w:r>
      <w:r>
        <w:t xml:space="preserve"> Tương quan yếu (0.173) → Comment dài không nhất thiết toxic hơn</w:t>
      </w:r>
    </w:p>
    <w:p>
      <w:pPr>
        <w:pStyle w:val="ListBullet"/>
      </w:pPr>
      <w:r>
        <w:rPr>
          <w:b/>
          <w:color w:val="17324D"/>
        </w:rPr>
        <w:t>Tại sao quan trọng?</w:t>
      </w:r>
      <w:r>
        <w:t xml:space="preserve"> Hiểu yếu tố ảnh hưởng đến toxic</w:t>
      </w:r>
    </w:p>
    <w:p>
      <w:r>
        <w:rPr>
          <w:b/>
          <w:color w:val="17324D"/>
        </w:rPr>
        <w:t>D. Topic Modeling (Phân tích chủ đề)</w:t>
      </w:r>
    </w:p>
    <w:p>
      <w:pPr>
        <w:pStyle w:val="ListBullet"/>
      </w:pPr>
      <w:r>
        <w:rPr>
          <w:b/>
          <w:color w:val="17324D"/>
        </w:rPr>
        <w:t>Là gì?</w:t>
      </w:r>
      <w:r>
        <w:t xml:space="preserve"> Tìm từ khóa đặc trưng cho từng loại bình luận</w:t>
      </w:r>
    </w:p>
    <w:p>
      <w:pPr>
        <w:pStyle w:val="ListBullet"/>
      </w:pPr>
      <w:r>
        <w:rPr>
          <w:b/>
          <w:color w:val="17324D"/>
        </w:rPr>
        <w:t>Ví dụ:</w:t>
      </w:r>
    </w:p>
    <w:p>
      <w:pPr>
        <w:pStyle w:val="ListBullet"/>
      </w:pPr>
      <w:r>
        <w:t>HATE thường có: "con", "nó", "cái" (kỳ thị)</w:t>
      </w:r>
    </w:p>
    <w:p>
      <w:pPr>
        <w:pStyle w:val="ListBullet"/>
      </w:pPr>
      <w:r>
        <w:t>OFFENSIVE thường có: "mẹ", "đm", "vl" (chửi thề)</w:t>
      </w:r>
    </w:p>
    <w:p>
      <w:pPr>
        <w:pStyle w:val="ListBullet"/>
      </w:pPr>
      <w:r>
        <w:t>CLEAN thường có: "anh", "em", "người" (bình thường)</w:t>
      </w:r>
    </w:p>
    <w:p>
      <w:pPr>
        <w:pStyle w:val="ListBullet"/>
      </w:pPr>
      <w:r>
        <w:rPr>
          <w:b/>
          <w:color w:val="17324D"/>
        </w:rPr>
        <w:t>Tại sao quan trọng?</w:t>
      </w:r>
      <w:r>
        <w:t xml:space="preserve"> Hiểu nội dung chính của từng loại</w:t>
      </w:r>
    </w:p>
    <w:p>
      <w:pPr>
        <w:pBdr>
          <w:bottom w:val="single" w:sz="8" w:space="6" w:color="D8E2EA"/>
        </w:pBdr>
      </w:pPr>
    </w:p>
    <w:p>
      <w:pPr>
        <w:pStyle w:val="Heading2"/>
      </w:pPr>
      <w:r>
        <w:t xml:space="preserve">2️⃣ </w:t>
      </w:r>
      <w:r>
        <w:rPr>
          <w:b/>
          <w:color w:val="17324D"/>
        </w:rPr>
        <w:t>File Mới: `advanced_visualize.py`</w:t>
      </w:r>
      <w:r>
        <w:t xml:space="preserve"> (300+ dòng code)</w:t>
      </w:r>
    </w:p>
    <w:p>
      <w:r>
        <w:rPr>
          <w:b/>
          <w:color w:val="17324D"/>
        </w:rPr>
        <w:t>Vị trí:</w:t>
      </w:r>
      <w:r>
        <w:t xml:space="preserve"> </w:t>
      </w:r>
      <w:r>
        <w:rPr>
          <w:rFonts w:ascii="Consolas" w:hAnsi="Consolas" w:eastAsia="Consolas"/>
          <w:color w:val="6F42C1"/>
          <w:sz w:val="19"/>
        </w:rPr>
        <w:t>toxic_analysis/analyze/advanced_visualize.py</w:t>
      </w:r>
    </w:p>
    <w:p>
      <w:r>
        <w:rPr>
          <w:b/>
          <w:color w:val="17324D"/>
        </w:rPr>
        <w:t>Chức năng:</w:t>
      </w:r>
      <w:r>
        <w:t xml:space="preserve"> Vẽ biểu đồ cho phân tích nâng cao</w:t>
      </w:r>
    </w:p>
    <w:p>
      <w:pPr>
        <w:pStyle w:val="Heading3"/>
      </w:pPr>
      <w:r>
        <w:t xml:space="preserve">📈 </w:t>
      </w:r>
      <w:r>
        <w:rPr>
          <w:b/>
          <w:color w:val="17324D"/>
        </w:rPr>
        <w:t>5 Biểu Đồ Mới:</w:t>
      </w:r>
    </w:p>
    <w:p>
      <w:pPr>
        <w:pStyle w:val="ListNumber"/>
      </w:pPr>
      <w:r>
        <w:rPr>
          <w:b/>
          <w:color w:val="17324D"/>
        </w:rPr>
        <w:t>`07_bigram_toxic.png`</w:t>
      </w:r>
      <w:r>
        <w:t xml:space="preserve"> - Top 15 cụm 2 từ toxic</w:t>
      </w:r>
    </w:p>
    <w:p>
      <w:pPr>
        <w:pStyle w:val="ListNumber"/>
      </w:pPr>
      <w:r>
        <w:rPr>
          <w:b/>
          <w:color w:val="17324D"/>
        </w:rPr>
        <w:t>`08_trigram_toxic.png`</w:t>
      </w:r>
      <w:r>
        <w:t xml:space="preserve"> - Top 15 cụm 3 từ toxic</w:t>
      </w:r>
    </w:p>
    <w:p>
      <w:pPr>
        <w:pStyle w:val="ListNumber"/>
      </w:pPr>
      <w:r>
        <w:rPr>
          <w:b/>
          <w:color w:val="17324D"/>
        </w:rPr>
        <w:t>`09_muc_do_toxic.png`</w:t>
      </w:r>
      <w:r>
        <w:t xml:space="preserve"> - Phân phối 5 mức độ toxic</w:t>
      </w:r>
    </w:p>
    <w:p>
      <w:pPr>
        <w:pStyle w:val="ListNumber"/>
      </w:pPr>
      <w:r>
        <w:rPr>
          <w:b/>
          <w:color w:val="17324D"/>
        </w:rPr>
        <w:t>`10_tuong_quan_dodai_toxic.png`</w:t>
      </w:r>
      <w:r>
        <w:t xml:space="preserve"> - Scatter plot độ dài vs điểm toxic</w:t>
      </w:r>
    </w:p>
    <w:p>
      <w:pPr>
        <w:pStyle w:val="ListNumber"/>
      </w:pPr>
      <w:r>
        <w:rPr>
          <w:b/>
          <w:color w:val="17324D"/>
        </w:rPr>
        <w:t>`11_chu_de_theo_nhan.png`</w:t>
      </w:r>
      <w:r>
        <w:t xml:space="preserve"> - So sánh từ khóa giữa 3 nhãn</w:t>
      </w:r>
    </w:p>
    <w:p>
      <w:pPr>
        <w:pBdr>
          <w:bottom w:val="single" w:sz="8" w:space="6" w:color="D8E2EA"/>
        </w:pBdr>
      </w:pPr>
    </w:p>
    <w:p>
      <w:pPr>
        <w:pStyle w:val="Heading2"/>
      </w:pPr>
      <w:r>
        <w:t xml:space="preserve">3️⃣ </w:t>
      </w:r>
      <w:r>
        <w:rPr>
          <w:b/>
          <w:color w:val="17324D"/>
        </w:rPr>
        <w:t>File Cập Nhật: `main.py`</w:t>
      </w:r>
    </w:p>
    <w:p>
      <w:r>
        <w:rPr>
          <w:b/>
          <w:color w:val="17324D"/>
        </w:rPr>
        <w:t>Những thay đổi:</w:t>
      </w:r>
    </w:p>
    <w:p>
      <w:r>
        <w:t xml:space="preserve">✅ </w:t>
      </w:r>
      <w:r>
        <w:rPr>
          <w:b/>
          <w:color w:val="17324D"/>
        </w:rPr>
        <w:t>Thêm import:</w:t>
      </w:r>
    </w:p>
    <w:p>
      <w:pPr>
        <w:pStyle w:val="CodeBlock"/>
        <w:keepLines/>
      </w:pPr>
      <w:r>
        <w:rPr>
          <w:rFonts w:ascii="Consolas" w:hAnsi="Consolas" w:eastAsia="Consolas"/>
        </w:rPr>
        <w:t>from analyze.advanced_stats import chay_phan_tich_nang_cao</w:t>
      </w:r>
    </w:p>
    <w:p>
      <w:pPr>
        <w:pStyle w:val="CodeBlock"/>
        <w:keepLines/>
      </w:pPr>
      <w:r>
        <w:rPr>
          <w:rFonts w:ascii="Consolas" w:hAnsi="Consolas" w:eastAsia="Consolas"/>
        </w:rPr>
        <w:t>from analyze.advanced_visualize import ve_tat_ca_bieu_do_nang_cao</w:t>
      </w:r>
    </w:p>
    <w:p/>
    <w:p>
      <w:r>
        <w:t xml:space="preserve">✅ </w:t>
      </w:r>
      <w:r>
        <w:rPr>
          <w:b/>
          <w:color w:val="17324D"/>
        </w:rPr>
        <w:t>Thêm Bước 4.5:</w:t>
      </w:r>
      <w:r>
        <w:t xml:space="preserve"> Phân tích nâng cao (chạy sau thống kê cơ bản)</w:t>
      </w:r>
    </w:p>
    <w:p>
      <w:r>
        <w:t xml:space="preserve">✅ </w:t>
      </w:r>
      <w:r>
        <w:rPr>
          <w:b/>
          <w:color w:val="17324D"/>
        </w:rPr>
        <w:t>Cập nhật Bước 5:</w:t>
      </w:r>
      <w:r>
        <w:t xml:space="preserve"> Vẽ thêm 5 biểu đồ nâng cao</w:t>
      </w:r>
    </w:p>
    <w:p>
      <w:r>
        <w:t xml:space="preserve">✅ </w:t>
      </w:r>
      <w:r>
        <w:rPr>
          <w:b/>
          <w:color w:val="17324D"/>
        </w:rPr>
        <w:t>Xuất file mới:</w:t>
      </w:r>
      <w:r>
        <w:t xml:space="preserve"> </w:t>
      </w:r>
      <w:r>
        <w:rPr>
          <w:rFonts w:ascii="Consolas" w:hAnsi="Consolas" w:eastAsia="Consolas"/>
          <w:color w:val="6F42C1"/>
          <w:sz w:val="19"/>
        </w:rPr>
        <w:t>results_advanced.csv</w:t>
      </w:r>
      <w:r>
        <w:t xml:space="preserve"> với cột:</w:t>
      </w:r>
    </w:p>
    <w:p>
      <w:pPr>
        <w:pStyle w:val="ListBullet"/>
      </w:pPr>
      <w:r>
        <w:rPr>
          <w:rFonts w:ascii="Consolas" w:hAnsi="Consolas" w:eastAsia="Consolas"/>
          <w:color w:val="6F42C1"/>
          <w:sz w:val="19"/>
        </w:rPr>
        <w:t>text</w:t>
      </w:r>
      <w:r>
        <w:t>: Nội dung bình luận</w:t>
      </w:r>
    </w:p>
    <w:p>
      <w:pPr>
        <w:pStyle w:val="ListBullet"/>
      </w:pPr>
      <w:r>
        <w:rPr>
          <w:rFonts w:ascii="Consolas" w:hAnsi="Consolas" w:eastAsia="Consolas"/>
          <w:color w:val="6F42C1"/>
          <w:sz w:val="19"/>
        </w:rPr>
        <w:t>label</w:t>
      </w:r>
      <w:r>
        <w:t>: Nhãn (CLEAN/OFFENSIVE/HATE)</w:t>
      </w:r>
    </w:p>
    <w:p>
      <w:pPr>
        <w:pStyle w:val="ListBullet"/>
      </w:pPr>
      <w:r>
        <w:rPr>
          <w:rFonts w:ascii="Consolas" w:hAnsi="Consolas" w:eastAsia="Consolas"/>
          <w:color w:val="6F42C1"/>
          <w:sz w:val="19"/>
        </w:rPr>
        <w:t>source</w:t>
      </w:r>
      <w:r>
        <w:t>: Nguồn (vihsd/youtube/reddit)</w:t>
      </w:r>
    </w:p>
    <w:p>
      <w:pPr>
        <w:pStyle w:val="ListBullet"/>
      </w:pPr>
      <w:r>
        <w:rPr>
          <w:rFonts w:ascii="Consolas" w:hAnsi="Consolas" w:eastAsia="Consolas"/>
          <w:color w:val="6F42C1"/>
          <w:sz w:val="19"/>
        </w:rPr>
        <w:t>toxic_score</w:t>
      </w:r>
      <w:r>
        <w:t>: Điểm toxic (0-100) ⭐ MỚI</w:t>
      </w:r>
    </w:p>
    <w:p>
      <w:pPr>
        <w:pStyle w:val="ListBullet"/>
      </w:pPr>
      <w:r>
        <w:rPr>
          <w:rFonts w:ascii="Consolas" w:hAnsi="Consolas" w:eastAsia="Consolas"/>
          <w:color w:val="6F42C1"/>
          <w:sz w:val="19"/>
        </w:rPr>
        <w:t>toxic_level</w:t>
      </w:r>
      <w:r>
        <w:t>: Mức độ toxic (5 cấp) ⭐ MỚI</w:t>
      </w:r>
    </w:p>
    <w:p>
      <w:pPr>
        <w:pBdr>
          <w:bottom w:val="single" w:sz="8" w:space="6" w:color="D8E2EA"/>
        </w:pBdr>
      </w:pPr>
    </w:p>
    <w:p>
      <w:pPr>
        <w:pStyle w:val="Heading2"/>
      </w:pPr>
      <w:r>
        <w:t xml:space="preserve">4️⃣ </w:t>
      </w:r>
      <w:r>
        <w:rPr>
          <w:b/>
          <w:color w:val="17324D"/>
        </w:rPr>
        <w:t>File Cập Nhật: `README.md`</w:t>
      </w:r>
    </w:p>
    <w:p>
      <w:r>
        <w:rPr>
          <w:b/>
          <w:color w:val="17324D"/>
        </w:rPr>
        <w:t>Những thay đổi:</w:t>
      </w:r>
    </w:p>
    <w:p>
      <w:r>
        <w:t xml:space="preserve">✅ Thêm mục </w:t>
      </w:r>
      <w:r>
        <w:rPr>
          <w:b/>
          <w:color w:val="17324D"/>
        </w:rPr>
        <w:t>"Phân tích nâng cao"</w:t>
      </w:r>
      <w:r>
        <w:t xml:space="preserve"> giải thích 4 loại phân tích</w:t>
      </w:r>
    </w:p>
    <w:p>
      <w:r>
        <w:t xml:space="preserve">✅ Cập nhật mục </w:t>
      </w:r>
      <w:r>
        <w:rPr>
          <w:b/>
          <w:color w:val="17324D"/>
        </w:rPr>
        <w:t>"Đầu ra"</w:t>
      </w:r>
      <w:r>
        <w:t xml:space="preserve"> với:</w:t>
      </w:r>
    </w:p>
    <w:p>
      <w:pPr>
        <w:pStyle w:val="ListBullet"/>
      </w:pPr>
      <w:r>
        <w:t>Danh sách 11 biểu đồ chi tiết (6 cơ bản + 5 nâng cao)</w:t>
      </w:r>
    </w:p>
    <w:p>
      <w:pPr>
        <w:pStyle w:val="ListBullet"/>
      </w:pPr>
      <w:r>
        <w:t>2 file CSV (results.csv + results_advanced.csv)</w:t>
      </w:r>
    </w:p>
    <w:p>
      <w:r>
        <w:t xml:space="preserve">✅ Thêm mục </w:t>
      </w:r>
      <w:r>
        <w:rPr>
          <w:b/>
          <w:color w:val="17324D"/>
        </w:rPr>
        <w:t>"Changelog"</w:t>
      </w:r>
      <w:r>
        <w:t xml:space="preserve"> ghi lại lịch sử thay đổi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📊 KẾT QUẢ SAU KHI CẬP NHẬT</w:t>
      </w:r>
    </w:p>
    <w:p>
      <w:pPr>
        <w:pStyle w:val="Heading2"/>
      </w:pPr>
      <w:r>
        <w:t>Trước khi cập nhật:</w:t>
      </w:r>
    </w:p>
    <w:p>
      <w:pPr>
        <w:pStyle w:val="ListBullet"/>
      </w:pPr>
      <w:r>
        <w:t>❌ 6 biểu đồ cơ bản</w:t>
      </w:r>
    </w:p>
    <w:p>
      <w:pPr>
        <w:pStyle w:val="ListBullet"/>
      </w:pPr>
      <w:r>
        <w:t>❌ 1 file CSV</w:t>
      </w:r>
    </w:p>
    <w:p>
      <w:pPr>
        <w:pStyle w:val="ListBullet"/>
      </w:pPr>
      <w:r>
        <w:t>❌ Chỉ biết số lượng CLEAN/OFFENSIVE/HATE</w:t>
      </w:r>
    </w:p>
    <w:p>
      <w:pPr>
        <w:pStyle w:val="Heading2"/>
      </w:pPr>
      <w:r>
        <w:t>Sau khi cập nhật:</w:t>
      </w:r>
    </w:p>
    <w:p>
      <w:pPr>
        <w:pStyle w:val="ListBullet"/>
      </w:pPr>
      <w:r>
        <w:t xml:space="preserve">✅ </w:t>
      </w:r>
      <w:r>
        <w:rPr>
          <w:b/>
          <w:color w:val="17324D"/>
        </w:rPr>
        <w:t>11 biểu đồ</w:t>
      </w:r>
      <w:r>
        <w:t xml:space="preserve"> (6 cơ bản + 5 nâng cao)</w:t>
      </w:r>
    </w:p>
    <w:p>
      <w:pPr>
        <w:pStyle w:val="ListBullet"/>
      </w:pPr>
      <w:r>
        <w:t xml:space="preserve">✅ </w:t>
      </w:r>
      <w:r>
        <w:rPr>
          <w:b/>
          <w:color w:val="17324D"/>
        </w:rPr>
        <w:t>2 file CSV</w:t>
      </w:r>
      <w:r>
        <w:t xml:space="preserve"> (cơ bản + nâng cao)</w:t>
      </w:r>
    </w:p>
    <w:p>
      <w:pPr>
        <w:pStyle w:val="ListBullet"/>
      </w:pPr>
      <w:r>
        <w:t>✅ Biết thêm:</w:t>
      </w:r>
    </w:p>
    <w:p>
      <w:pPr>
        <w:pStyle w:val="ListBullet"/>
      </w:pPr>
      <w:r>
        <w:t>Cụm từ toxic phổ biến (bigram/trigram)</w:t>
      </w:r>
    </w:p>
    <w:p>
      <w:pPr>
        <w:pStyle w:val="ListBullet"/>
      </w:pPr>
      <w:r>
        <w:t>Mức độ toxic từng comment (0-100)</w:t>
      </w:r>
    </w:p>
    <w:p>
      <w:pPr>
        <w:pStyle w:val="ListBullet"/>
      </w:pPr>
      <w:r>
        <w:t>Tương quan độ dài vs toxic</w:t>
      </w:r>
    </w:p>
    <w:p>
      <w:pPr>
        <w:pStyle w:val="ListBullet"/>
      </w:pPr>
      <w:r>
        <w:t>Từ khóa đặc trưng từng loại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🚀 CÁCH CHẠY</w:t>
      </w:r>
    </w:p>
    <w:p>
      <w:r>
        <w:rPr>
          <w:b/>
          <w:color w:val="17324D"/>
        </w:rPr>
        <w:t>Lệnh không đổi, vẫn như cũ:</w:t>
      </w:r>
    </w:p>
    <w:p>
      <w:pPr>
        <w:pStyle w:val="CodeBlock"/>
        <w:keepLines/>
      </w:pPr>
      <w:r>
        <w:rPr>
          <w:rFonts w:ascii="Consolas" w:hAnsi="Consolas" w:eastAsia="Consolas"/>
        </w:rPr>
        <w:t>.\.venv\Scripts\python.exe .\toxic_analysis\main.py --no-youtube --no-label</w:t>
      </w:r>
    </w:p>
    <w:p/>
    <w:p>
      <w:r>
        <w:rPr>
          <w:b/>
          <w:color w:val="17324D"/>
        </w:rPr>
        <w:t>Kết quả:</w:t>
      </w:r>
    </w:p>
    <w:p>
      <w:pPr>
        <w:pStyle w:val="ListBullet"/>
      </w:pPr>
      <w:r>
        <w:t>Chạy trong ~58 giây (thay vì ~10 giây trước đây)</w:t>
      </w:r>
    </w:p>
    <w:p>
      <w:pPr>
        <w:pStyle w:val="ListBullet"/>
      </w:pPr>
      <w:r>
        <w:t>Tạo 11 biểu đồ (thay vì 6)</w:t>
      </w:r>
    </w:p>
    <w:p>
      <w:pPr>
        <w:pStyle w:val="ListBullet"/>
      </w:pPr>
      <w:r>
        <w:t>Tạo 2 file CSV (thay vì 1)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📁 CẤU TRÚC FILE MỚI</w:t>
      </w:r>
    </w:p>
    <w:p>
      <w:pPr>
        <w:pStyle w:val="CodeBlock"/>
        <w:keepLines/>
      </w:pPr>
      <w:r>
        <w:rPr>
          <w:rFonts w:ascii="Consolas" w:hAnsi="Consolas" w:eastAsia="Consolas"/>
        </w:rPr>
        <w:t>toxic_analysis/</w:t>
      </w:r>
    </w:p>
    <w:p>
      <w:pPr>
        <w:pStyle w:val="CodeBlock"/>
        <w:keepLines/>
      </w:pPr>
      <w:r>
        <w:rPr>
          <w:rFonts w:ascii="Consolas" w:hAnsi="Consolas" w:eastAsia="Consolas"/>
        </w:rPr>
        <w:t>├── analyze/</w:t>
      </w:r>
    </w:p>
    <w:p>
      <w:pPr>
        <w:pStyle w:val="CodeBlock"/>
        <w:keepLines/>
      </w:pPr>
      <w:r>
        <w:rPr>
          <w:rFonts w:ascii="Consolas" w:hAnsi="Consolas" w:eastAsia="Consolas"/>
        </w:rPr>
        <w:t>│   ├── statistics.py           # Cũ - Thống kê cơ bản</w:t>
      </w:r>
    </w:p>
    <w:p>
      <w:pPr>
        <w:pStyle w:val="CodeBlock"/>
        <w:keepLines/>
      </w:pPr>
      <w:r>
        <w:rPr>
          <w:rFonts w:ascii="Consolas" w:hAnsi="Consolas" w:eastAsia="Consolas"/>
        </w:rPr>
        <w:t>│   ├── visualize.py            # Cũ - Biểu đồ cơ bản</w:t>
      </w:r>
    </w:p>
    <w:p>
      <w:pPr>
        <w:pStyle w:val="CodeBlock"/>
        <w:keepLines/>
      </w:pPr>
      <w:r>
        <w:rPr>
          <w:rFonts w:ascii="Consolas" w:hAnsi="Consolas" w:eastAsia="Consolas"/>
        </w:rPr>
        <w:t>│   ├── advanced_stats.py       # ⭐ MỚI - Phân tích nâng cao</w:t>
      </w:r>
    </w:p>
    <w:p>
      <w:pPr>
        <w:pStyle w:val="CodeBlock"/>
        <w:keepLines/>
      </w:pPr>
      <w:r>
        <w:rPr>
          <w:rFonts w:ascii="Consolas" w:hAnsi="Consolas" w:eastAsia="Consolas"/>
        </w:rPr>
        <w:t>│   └── advanced_visualize.py   # ⭐ MỚI - Biểu đồ nâng cao</w:t>
      </w:r>
    </w:p>
    <w:p>
      <w:pPr>
        <w:pStyle w:val="CodeBlock"/>
        <w:keepLines/>
      </w:pPr>
      <w:r>
        <w:rPr>
          <w:rFonts w:ascii="Consolas" w:hAnsi="Consolas" w:eastAsia="Consolas"/>
        </w:rPr>
        <w:t>├── main.py                     # ✏️ Đã cập nhật</w:t>
      </w:r>
    </w:p>
    <w:p>
      <w:pPr>
        <w:pStyle w:val="CodeBlock"/>
        <w:keepLines/>
      </w:pPr>
      <w:r>
        <w:rPr>
          <w:rFonts w:ascii="Consolas" w:hAnsi="Consolas" w:eastAsia="Consolas"/>
        </w:rPr>
        <w:t>└── output/</w:t>
      </w:r>
    </w:p>
    <w:p>
      <w:pPr>
        <w:pStyle w:val="CodeBlock"/>
        <w:keepLines/>
      </w:pPr>
      <w:r>
        <w:rPr>
          <w:rFonts w:ascii="Consolas" w:hAnsi="Consolas" w:eastAsia="Consolas"/>
        </w:rPr>
        <w:t xml:space="preserve">    ├── results.csv             # Cũ - Dữ liệu cơ bản</w:t>
      </w:r>
    </w:p>
    <w:p>
      <w:pPr>
        <w:pStyle w:val="CodeBlock"/>
        <w:keepLines/>
      </w:pPr>
      <w:r>
        <w:rPr>
          <w:rFonts w:ascii="Consolas" w:hAnsi="Consolas" w:eastAsia="Consolas"/>
        </w:rPr>
        <w:t xml:space="preserve">    ├── results_advanced.csv    # ⭐ MỚI - Dữ liệu nâng cao</w:t>
      </w:r>
    </w:p>
    <w:p>
      <w:pPr>
        <w:pStyle w:val="CodeBlock"/>
        <w:keepLines/>
      </w:pPr>
      <w:r>
        <w:rPr>
          <w:rFonts w:ascii="Consolas" w:hAnsi="Consolas" w:eastAsia="Consolas"/>
        </w:rPr>
        <w:t xml:space="preserve">    └── charts/</w:t>
      </w:r>
    </w:p>
    <w:p>
      <w:pPr>
        <w:pStyle w:val="CodeBlock"/>
        <w:keepLines/>
      </w:pPr>
      <w:r>
        <w:rPr>
          <w:rFonts w:ascii="Consolas" w:hAnsi="Consolas" w:eastAsia="Consolas"/>
        </w:rPr>
        <w:t xml:space="preserve">        ├── 01-06_*.png         # Cũ - 6 biểu đồ cơ bản</w:t>
      </w:r>
    </w:p>
    <w:p>
      <w:pPr>
        <w:pStyle w:val="CodeBlock"/>
        <w:keepLines/>
      </w:pPr>
      <w:r>
        <w:rPr>
          <w:rFonts w:ascii="Consolas" w:hAnsi="Consolas" w:eastAsia="Consolas"/>
        </w:rPr>
        <w:t xml:space="preserve">        └── 07-11_*.png         # ⭐ MỚI - 5 biểu đồ nâng cao</w:t>
      </w:r>
    </w:p>
    <w:p/>
    <w:p>
      <w:pPr>
        <w:pBdr>
          <w:bottom w:val="single" w:sz="8" w:space="6" w:color="D8E2EA"/>
        </w:pBdr>
      </w:pPr>
    </w:p>
    <w:p>
      <w:pPr>
        <w:pStyle w:val="Heading1"/>
      </w:pPr>
      <w:r>
        <w:t>🎓 LỢI ÍCH CHO BÁO CÁO</w:t>
      </w:r>
    </w:p>
    <w:p>
      <w:pPr>
        <w:pStyle w:val="Heading2"/>
      </w:pPr>
      <w:r>
        <w:t>Trước đây chỉ nói được:</w:t>
      </w:r>
    </w:p>
    <w:p>
      <w:pPr>
        <w:pStyle w:val="ListBullet"/>
      </w:pPr>
      <w:r>
        <w:t>"Có 24,158 bình luận CLEAN (81.8%)"</w:t>
      </w:r>
    </w:p>
    <w:p>
      <w:pPr>
        <w:pStyle w:val="ListBullet"/>
      </w:pPr>
      <w:r>
        <w:t>"Có 3,336 bình luận HATE (11.3%)"</w:t>
      </w:r>
    </w:p>
    <w:p>
      <w:pPr>
        <w:pStyle w:val="ListBullet"/>
      </w:pPr>
      <w:r>
        <w:t>"Từ 'mẹ' xuất hiện 682 lần"</w:t>
      </w:r>
    </w:p>
    <w:p>
      <w:pPr>
        <w:pStyle w:val="Heading2"/>
      </w:pPr>
      <w:r>
        <w:t>Bây giờ có thể nói thêm:</w:t>
      </w:r>
    </w:p>
    <w:p>
      <w:pPr>
        <w:pStyle w:val="ListBullet"/>
      </w:pPr>
      <w:r>
        <w:t>"Cụm từ toxic phổ biến nhất là 'địt mẹ' (267 lần)"</w:t>
      </w:r>
    </w:p>
    <w:p>
      <w:pPr>
        <w:pStyle w:val="ListBullet"/>
      </w:pPr>
      <w:r>
        <w:t>"Bình luận HATE có điểm toxic trung bình 30.10/100"</w:t>
      </w:r>
    </w:p>
    <w:p>
      <w:pPr>
        <w:pStyle w:val="ListBullet"/>
      </w:pPr>
      <w:r>
        <w:t>"Không có mối liên hệ mạnh giữa độ dài comment và mức độ toxic (r=0.173)"</w:t>
      </w:r>
    </w:p>
    <w:p>
      <w:pPr>
        <w:pStyle w:val="ListBullet"/>
      </w:pPr>
      <w:r>
        <w:t>"Bình luận HATE thường chứa từ kỳ thị như 'con', 'nó', 'cái'"</w:t>
      </w:r>
    </w:p>
    <w:p>
      <w:pPr>
        <w:pStyle w:val="ListBullet"/>
      </w:pPr>
      <w:r>
        <w:t>"83.8% bình luận không toxic, chỉ 1.6% cực kỳ toxic"</w:t>
      </w:r>
    </w:p>
    <w:p>
      <w:r>
        <w:t xml:space="preserve">➡️ </w:t>
      </w:r>
      <w:r>
        <w:rPr>
          <w:b/>
          <w:color w:val="17324D"/>
        </w:rPr>
        <w:t>Báo cáo sâu hơn, chuyên nghiệp hơn, có số liệu cụ thể hơn!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✅ ĐÃ TEST VÀ HOẠT ĐỘNG TỐT</w:t>
      </w:r>
    </w:p>
    <w:p>
      <w:pPr>
        <w:pStyle w:val="ListBullet"/>
      </w:pPr>
      <w:r>
        <w:t>✅ Chạy thành công không lỗi</w:t>
      </w:r>
    </w:p>
    <w:p>
      <w:pPr>
        <w:pStyle w:val="ListBullet"/>
      </w:pPr>
      <w:r>
        <w:t>✅ Tạo đầy đủ 11 biểu đồ</w:t>
      </w:r>
    </w:p>
    <w:p>
      <w:pPr>
        <w:pStyle w:val="ListBullet"/>
      </w:pPr>
      <w:r>
        <w:t>✅ Xuất 2 file CSV đúng format</w:t>
      </w:r>
    </w:p>
    <w:p>
      <w:pPr>
        <w:pStyle w:val="ListBullet"/>
      </w:pPr>
      <w:r>
        <w:t xml:space="preserve">✅ Log chi tiết trong </w:t>
      </w:r>
      <w:r>
        <w:rPr>
          <w:rFonts w:ascii="Consolas" w:hAnsi="Consolas" w:eastAsia="Consolas"/>
          <w:color w:val="6F42C1"/>
          <w:sz w:val="19"/>
        </w:rPr>
        <w:t>run.log</w:t>
      </w:r>
    </w:p>
    <w:p>
      <w:pPr>
        <w:pStyle w:val="ListBullet"/>
      </w:pPr>
      <w:r>
        <w:t>✅ Thời gian chạy hợp lý (~58 giây)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📝 GHI CHÚ QUAN TRỌNG</w:t>
      </w:r>
    </w:p>
    <w:p>
      <w:pPr>
        <w:pStyle w:val="ListNumber"/>
      </w:pPr>
      <w:r>
        <w:rPr>
          <w:b/>
          <w:color w:val="17324D"/>
        </w:rPr>
        <w:t>Không cần cài thêm thư viện</w:t>
      </w:r>
      <w:r>
        <w:t xml:space="preserve"> - Tất cả đã có trong </w:t>
      </w:r>
      <w:r>
        <w:rPr>
          <w:rFonts w:ascii="Consolas" w:hAnsi="Consolas" w:eastAsia="Consolas"/>
          <w:color w:val="6F42C1"/>
          <w:sz w:val="19"/>
        </w:rPr>
        <w:t>requirements.txt</w:t>
      </w:r>
    </w:p>
    <w:p>
      <w:pPr>
        <w:pStyle w:val="ListNumber"/>
      </w:pPr>
      <w:r>
        <w:rPr>
          <w:b/>
          <w:color w:val="17324D"/>
        </w:rPr>
        <w:t>Không cần thay đổi cách chạy</w:t>
      </w:r>
      <w:r>
        <w:t xml:space="preserve"> - Lệnh vẫn như cũ</w:t>
      </w:r>
    </w:p>
    <w:p>
      <w:pPr>
        <w:pStyle w:val="ListNumber"/>
      </w:pPr>
      <w:r>
        <w:rPr>
          <w:b/>
          <w:color w:val="17324D"/>
        </w:rPr>
        <w:t>Tương thích ngược</w:t>
      </w:r>
      <w:r>
        <w:t xml:space="preserve"> - Vẫn tạo 6 biểu đồ cơ bản như trước</w:t>
      </w:r>
    </w:p>
    <w:p>
      <w:pPr>
        <w:pStyle w:val="ListNumber"/>
      </w:pPr>
      <w:r>
        <w:rPr>
          <w:b/>
          <w:color w:val="17324D"/>
        </w:rPr>
        <w:t>Tự động</w:t>
      </w:r>
      <w:r>
        <w:t xml:space="preserve"> - Phân tích nâng cao chạy tự động, không cần config thêm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🤔 CÂU HỎI THƯỜNG GẶP</w:t>
      </w:r>
    </w:p>
    <w:p>
      <w:r>
        <w:rPr>
          <w:b/>
          <w:color w:val="17324D"/>
        </w:rPr>
        <w:t>Q: Tại sao chạy lâu hơn?</w:t>
      </w:r>
    </w:p>
    <w:p>
      <w:r>
        <w:t>A: Vì phải tính điểm toxic cho 29,533 bình luận (~13 giây) và phân tích n-gram (~7 giây)</w:t>
      </w:r>
    </w:p>
    <w:p>
      <w:r>
        <w:rPr>
          <w:b/>
          <w:color w:val="17324D"/>
        </w:rPr>
        <w:t>Q: Có thể tắt phân tích nâng cao không?</w:t>
      </w:r>
    </w:p>
    <w:p>
      <w:r>
        <w:t xml:space="preserve">A: Có, nhưng cần sửa code trong </w:t>
      </w:r>
      <w:r>
        <w:rPr>
          <w:rFonts w:ascii="Consolas" w:hAnsi="Consolas" w:eastAsia="Consolas"/>
          <w:color w:val="6F42C1"/>
          <w:sz w:val="19"/>
        </w:rPr>
        <w:t>main.py</w:t>
      </w:r>
      <w:r>
        <w:t xml:space="preserve"> (comment dòng gọi </w:t>
      </w:r>
      <w:r>
        <w:rPr>
          <w:rFonts w:ascii="Consolas" w:hAnsi="Consolas" w:eastAsia="Consolas"/>
          <w:color w:val="6F42C1"/>
          <w:sz w:val="19"/>
        </w:rPr>
        <w:t>buoc_4_5_phan_tich_nang_cao</w:t>
      </w:r>
      <w:r>
        <w:t>)</w:t>
      </w:r>
    </w:p>
    <w:p>
      <w:r>
        <w:rPr>
          <w:b/>
          <w:color w:val="17324D"/>
        </w:rPr>
        <w:t>Q: Điểm toxic tính như thế nào?</w:t>
      </w:r>
    </w:p>
    <w:p>
      <w:r>
        <w:t>A: Dựa trên từ điển 100+ từ toxic với trọng số 1-10, sau đó chuẩn hóa về 0-100</w:t>
      </w:r>
    </w:p>
    <w:p>
      <w:r>
        <w:rPr>
          <w:b/>
          <w:color w:val="17324D"/>
        </w:rPr>
        <w:t>Q: File nào quan trọng nhất để xem?</w:t>
      </w:r>
    </w:p>
    <w:p>
      <w:r>
        <w:t xml:space="preserve">A: </w:t>
      </w:r>
      <w:r>
        <w:rPr>
          <w:rFonts w:ascii="Consolas" w:hAnsi="Consolas" w:eastAsia="Consolas"/>
          <w:color w:val="6F42C1"/>
          <w:sz w:val="19"/>
        </w:rPr>
        <w:t>results_advanced.csv</w:t>
      </w:r>
      <w:r>
        <w:t xml:space="preserve"> - Có đầy đủ thông tin cơ bản + nâng cao</w:t>
      </w:r>
    </w:p>
    <w:p>
      <w:pPr>
        <w:pBdr>
          <w:bottom w:val="single" w:sz="8" w:space="6" w:color="D8E2EA"/>
        </w:pBdr>
      </w:pPr>
    </w:p>
    <w:p>
      <w:pPr>
        <w:pStyle w:val="Heading1"/>
      </w:pPr>
      <w:r>
        <w:t>📞 HỖ TRỢ</w:t>
      </w:r>
    </w:p>
    <w:p>
      <w:r>
        <w:t>Nếu có lỗi, kiểm tra:</w:t>
      </w:r>
    </w:p>
    <w:p>
      <w:pPr>
        <w:pStyle w:val="ListNumber"/>
      </w:pPr>
      <w:r>
        <w:t xml:space="preserve">File </w:t>
      </w:r>
      <w:r>
        <w:rPr>
          <w:rFonts w:ascii="Consolas" w:hAnsi="Consolas" w:eastAsia="Consolas"/>
          <w:color w:val="6F42C1"/>
          <w:sz w:val="19"/>
        </w:rPr>
        <w:t>toxic_analysis/run.log</w:t>
      </w:r>
      <w:r>
        <w:t xml:space="preserve"> - Xem log chi tiết</w:t>
      </w:r>
    </w:p>
    <w:p>
      <w:pPr>
        <w:pStyle w:val="ListNumber"/>
      </w:pPr>
      <w:r>
        <w:t xml:space="preserve">Đảm bảo đã cài đủ thư viện: </w:t>
      </w:r>
      <w:r>
        <w:rPr>
          <w:rFonts w:ascii="Consolas" w:hAnsi="Consolas" w:eastAsia="Consolas"/>
          <w:color w:val="6F42C1"/>
          <w:sz w:val="19"/>
        </w:rPr>
        <w:t>.\.venv\Scripts\python.exe -m pip install -r requirements.txt</w:t>
      </w:r>
    </w:p>
    <w:p>
      <w:pPr>
        <w:pStyle w:val="ListNumber"/>
      </w:pPr>
      <w:r>
        <w:t xml:space="preserve">Kiểm tra Python version: </w:t>
      </w:r>
      <w:r>
        <w:rPr>
          <w:rFonts w:ascii="Consolas" w:hAnsi="Consolas" w:eastAsia="Consolas"/>
          <w:color w:val="6F42C1"/>
          <w:sz w:val="19"/>
        </w:rPr>
        <w:t>python --version</w:t>
      </w:r>
      <w:r>
        <w:t xml:space="preserve"> (cần &gt;= 3.11)</w:t>
      </w:r>
    </w:p>
    <w:p>
      <w:pPr>
        <w:pBdr>
          <w:bottom w:val="single" w:sz="8" w:space="6" w:color="D8E2EA"/>
        </w:pBdr>
      </w:pPr>
    </w:p>
    <w:p>
      <w:r>
        <w:rPr>
          <w:b/>
          <w:color w:val="17324D"/>
        </w:rPr>
        <w:t>🎉 Chúc bạn làm báo cáo tốt!</w:t>
      </w:r>
    </w:p>
    <w:sectPr w:rsidR="00FC693F" w:rsidRPr="0006063C" w:rsidSect="00034616">
      <w:head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7"/>
      </w:rPr>
      <w:t>Tom tat cap nhat du 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7324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4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4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198" w:right="113"/>
    </w:pPr>
    <w:rPr>
      <w:rFonts w:ascii="Consolas" w:hAnsi="Consolas" w:eastAsia="Consolas"/>
      <w:color w:val="202A3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📋 TÓM TẮT CẬP NHẬT DỰ ÁN</dc:title>
  <dc:subject>Tom tat cap nhat du an phan tich binh luan toxic tieng Viet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